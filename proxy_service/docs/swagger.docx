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r>
        <w:rPr/>
        <w:t>Login a user</w:t>
      </w:r>
    </w:p>
    <w:p>
      <w:pPr>
        <w:pStyle w:val="Normal"/>
        <w:rPr/>
      </w:pPr>
      <w:r>
        <w:rPr/>
        <w:t>Authenticate user credentials and return a signed JWT</w:t>
      </w:r>
    </w:p>
    <w:tbl>
      <w:tblPr>
        <w:tblStyle w:val="TableGrid"/>
        <w:tblW w:w="64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9"/>
        <w:gridCol w:w="4320"/>
      </w:tblGrid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Path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Cs w:val="22"/>
                <w:lang w:val="en-US" w:eastAsia="en-US" w:bidi="ar-SA"/>
              </w:rPr>
              <w:t>/login</w:t>
            </w:r>
          </w:p>
        </w:tc>
      </w:tr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Cs w:val="22"/>
                <w:lang w:val="en-US" w:eastAsia="en-US" w:bidi="ar-SA"/>
              </w:rPr>
              <w:t>POST</w:t>
            </w:r>
          </w:p>
        </w:tc>
      </w:tr>
    </w:tbl>
    <w:p>
      <w:pPr>
        <w:pStyle w:val="Heading3"/>
        <w:rPr/>
      </w:pPr>
      <w:r>
        <w:rPr/>
        <w:t>Request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Schema/Value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HEADERS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Content-Type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Content Type of Request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application/json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BODY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request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Login payload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hyperlink w:anchor="_LoginRequest">
              <w:r>
                <w:rPr>
                  <w:rStyle w:val="InternetLink"/>
                  <w:rFonts w:eastAsia="ＭＳ 明朝" w:cs="Arial"/>
                  <w:kern w:val="0"/>
                  <w:sz w:val="22"/>
                  <w:szCs w:val="22"/>
                  <w:lang w:val="en-US" w:eastAsia="en-US" w:bidi="ar-SA"/>
                </w:rPr>
                <w:t>LoginRequest</w:t>
              </w:r>
            </w:hyperlink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 xml:space="preserve"> [object]</w:t>
            </w:r>
          </w:p>
        </w:tc>
      </w:tr>
    </w:tbl>
    <w:p>
      <w:pPr>
        <w:pStyle w:val="Heading3"/>
        <w:rPr/>
      </w:pPr>
      <w:r>
        <w:rPr/>
        <w:t>Response</w:t>
      </w:r>
    </w:p>
    <w:p>
      <w:pPr>
        <w:pStyle w:val="Normal"/>
        <w:rPr/>
      </w:pPr>
      <w:r>
        <w:rPr/>
        <w:t xml:space="preserve">Content-Type: </w:t>
      </w:r>
      <w:r>
        <w:rPr>
          <w:rFonts w:ascii="Consolas" w:hAnsi="Consolas"/>
        </w:rPr>
        <w:t>application/json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HTTP Code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JWT token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Invalid JSON format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401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Unauthorized: invalid credentials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Server error during token generation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</w:tbl>
    <w:p>
      <w:pPr>
        <w:pStyle w:val="Heading3"/>
        <w:rPr/>
      </w:pPr>
      <w:r>
        <w:rPr/>
        <w:t>Sample Request [body]</w:t>
      </w:r>
    </w:p>
    <w:p>
      <w:pPr>
        <w:pStyle w:val="CODE"/>
        <w:shd w:val="clear" w:color="auto" w:fill="E0E0E0"/>
        <w:rPr/>
      </w:pPr>
      <w:r>
        <w:rPr/>
        <w:t>{</w:t>
        <w:br/>
        <w:t xml:space="preserve">    "username": "user_test",</w:t>
        <w:br/>
        <w:t xml:space="preserve">    "password": "user_pass"</w:t>
        <w:br/>
        <w:t>}</w:t>
      </w:r>
    </w:p>
    <w:p>
      <w:pPr>
        <w:pStyle w:val="Heading2"/>
        <w:rPr/>
      </w:pPr>
      <w:r>
        <w:rPr/>
        <w:t>Secure Login a user</w:t>
      </w:r>
    </w:p>
    <w:p>
      <w:pPr>
        <w:pStyle w:val="Normal"/>
        <w:rPr/>
      </w:pPr>
      <w:r>
        <w:rPr/>
        <w:t>Authenticate user credentials, captcha and return a signed JWT</w:t>
      </w:r>
    </w:p>
    <w:tbl>
      <w:tblPr>
        <w:tblStyle w:val="TableGrid"/>
        <w:tblW w:w="64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9"/>
        <w:gridCol w:w="4320"/>
      </w:tblGrid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Path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Cs w:val="22"/>
                <w:lang w:val="en-US" w:eastAsia="en-US" w:bidi="ar-SA"/>
              </w:rPr>
              <w:t>/secure-login</w:t>
            </w:r>
          </w:p>
        </w:tc>
      </w:tr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Cs w:val="22"/>
                <w:lang w:val="en-US" w:eastAsia="en-US" w:bidi="ar-SA"/>
              </w:rPr>
              <w:t>POST</w:t>
            </w:r>
          </w:p>
        </w:tc>
      </w:tr>
    </w:tbl>
    <w:p>
      <w:pPr>
        <w:pStyle w:val="Heading3"/>
        <w:rPr/>
      </w:pPr>
      <w:r>
        <w:rPr/>
        <w:t>Request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Schema/Value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HEADERS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Content-Type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Content Type of Request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application/json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BODY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request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Login payload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Style w:val="InternetLink"/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Secure</w:t>
            </w:r>
            <w:hyperlink w:anchor="_SecureLoginRequest">
              <w:r>
                <w:rPr>
                  <w:rStyle w:val="InternetLink"/>
                  <w:rFonts w:eastAsia="ＭＳ 明朝" w:cs="Arial"/>
                  <w:kern w:val="0"/>
                  <w:sz w:val="22"/>
                  <w:szCs w:val="22"/>
                  <w:lang w:val="en-US" w:eastAsia="en-US" w:bidi="ar-SA"/>
                </w:rPr>
                <w:t>LoginRequest</w:t>
              </w:r>
            </w:hyperlink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 xml:space="preserve"> [object]</w:t>
            </w:r>
          </w:p>
        </w:tc>
      </w:tr>
    </w:tbl>
    <w:p>
      <w:pPr>
        <w:pStyle w:val="Heading3"/>
        <w:rPr/>
      </w:pPr>
      <w:r>
        <w:rPr/>
        <w:t>Response</w:t>
      </w:r>
    </w:p>
    <w:p>
      <w:pPr>
        <w:pStyle w:val="Normal"/>
        <w:rPr/>
      </w:pPr>
      <w:r>
        <w:rPr/>
        <w:t xml:space="preserve">Content-Type: </w:t>
      </w:r>
      <w:r>
        <w:rPr>
          <w:rFonts w:ascii="Consolas" w:hAnsi="Consolas"/>
        </w:rPr>
        <w:t>application/json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HTTP Code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JWT token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Invalid JSON format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401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Unauthorized: invalid credentials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Server error during token generation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</w:tbl>
    <w:p>
      <w:pPr>
        <w:pStyle w:val="Heading3"/>
        <w:rPr/>
      </w:pPr>
      <w:r>
        <w:rPr/>
        <w:t>Sample Request [body]</w:t>
      </w:r>
    </w:p>
    <w:p>
      <w:pPr>
        <w:pStyle w:val="CODE"/>
        <w:shd w:val="clear" w:color="auto" w:fill="E0E0E0"/>
        <w:rPr/>
      </w:pPr>
      <w:r>
        <w:rPr/>
        <w:t>{</w:t>
        <w:br/>
        <w:t xml:space="preserve">    "username": "user_test",</w:t>
        <w:br/>
        <w:t xml:space="preserve">    "password": "user_pass",</w:t>
        <w:br/>
      </w:r>
      <w:r>
        <w:rPr>
          <w:rFonts w:eastAsia="Times New Roman" w:cs="Courier New"/>
          <w:b/>
          <w:bCs/>
          <w:color w:val="FFFFFF"/>
          <w:sz w:val="18"/>
          <w:szCs w:val="18"/>
        </w:rPr>
        <w:t xml:space="preserve">     </w:t>
      </w:r>
      <w:r>
        <w:rPr/>
        <w:t>"captchaId": "234",</w:t>
      </w:r>
      <w:r>
        <w:rPr>
          <w:rFonts w:eastAsia="Times New Roman" w:cs="Courier New"/>
          <w:b/>
          <w:bCs/>
          <w:color w:val="FFFFFF"/>
          <w:sz w:val="18"/>
          <w:szCs w:val="18"/>
        </w:rPr>
        <w:br/>
        <w:t xml:space="preserve">     </w:t>
      </w:r>
      <w:r>
        <w:rPr/>
        <w:t>"captchaSolution": "hg5e2"</w:t>
        <w:br/>
        <w:t>}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Register a new user</w:t>
      </w:r>
    </w:p>
    <w:p>
      <w:pPr>
        <w:pStyle w:val="Normal"/>
        <w:rPr/>
      </w:pPr>
      <w:r>
        <w:rPr/>
        <w:t>Create a new user account with username, password, and role</w:t>
      </w:r>
    </w:p>
    <w:tbl>
      <w:tblPr>
        <w:tblStyle w:val="TableGrid"/>
        <w:tblW w:w="64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9"/>
        <w:gridCol w:w="4320"/>
      </w:tblGrid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Path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Cs w:val="22"/>
                <w:lang w:val="en-US" w:eastAsia="en-US" w:bidi="ar-SA"/>
              </w:rPr>
              <w:t>/users</w:t>
            </w:r>
          </w:p>
        </w:tc>
      </w:tr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Cs w:val="22"/>
                <w:lang w:val="en-US" w:eastAsia="en-US" w:bidi="ar-SA"/>
              </w:rPr>
              <w:t>POST</w:t>
            </w:r>
          </w:p>
        </w:tc>
      </w:tr>
    </w:tbl>
    <w:p>
      <w:pPr>
        <w:pStyle w:val="Heading3"/>
        <w:rPr/>
      </w:pPr>
      <w:r>
        <w:rPr/>
        <w:t>Request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Schema/Value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HEADERS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Content-Type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Content Type of Request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application/json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BODY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request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Registration payload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hyperlink w:anchor="_RegisterRequest">
              <w:r>
                <w:rPr>
                  <w:rStyle w:val="InternetLink"/>
                  <w:rFonts w:eastAsia="ＭＳ 明朝" w:cs="Arial"/>
                  <w:kern w:val="0"/>
                  <w:sz w:val="22"/>
                  <w:szCs w:val="22"/>
                  <w:lang w:val="en-US" w:eastAsia="en-US" w:bidi="ar-SA"/>
                </w:rPr>
                <w:t>RegisterRequest</w:t>
              </w:r>
            </w:hyperlink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 xml:space="preserve"> [object]</w:t>
            </w:r>
          </w:p>
        </w:tc>
      </w:tr>
    </w:tbl>
    <w:p>
      <w:pPr>
        <w:pStyle w:val="Heading3"/>
        <w:rPr/>
      </w:pPr>
      <w:r>
        <w:rPr/>
        <w:t>Response</w:t>
      </w:r>
    </w:p>
    <w:p>
      <w:pPr>
        <w:pStyle w:val="Normal"/>
        <w:rPr/>
      </w:pPr>
      <w:r>
        <w:rPr/>
        <w:t xml:space="preserve">Content-Type: </w:t>
      </w:r>
      <w:r>
        <w:rPr>
          <w:rFonts w:ascii="Consolas" w:hAnsi="Consolas"/>
        </w:rPr>
        <w:t>application/json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HTTP Code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User registered successfully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Invalid input or missing fields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Server error during registration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</w:tbl>
    <w:p>
      <w:pPr>
        <w:pStyle w:val="Heading3"/>
        <w:rPr/>
      </w:pPr>
      <w:r>
        <w:rPr/>
        <w:t>Sample Request [body]</w:t>
      </w:r>
    </w:p>
    <w:p>
      <w:pPr>
        <w:pStyle w:val="CODE"/>
        <w:shd w:val="clear" w:color="auto" w:fill="E0E0E0"/>
        <w:rPr/>
      </w:pPr>
      <w:r>
        <w:rPr/>
        <w:t>{</w:t>
        <w:br/>
        <w:t xml:space="preserve">    "username": "new_user",</w:t>
        <w:br/>
        <w:t xml:space="preserve">    "password": "user_pass",</w:t>
        <w:br/>
        <w:t xml:space="preserve">    "role": "demo"</w:t>
        <w:br/>
        <w:t>}</w:t>
      </w:r>
    </w:p>
    <w:p>
      <w:pPr>
        <w:pStyle w:val="Heading2"/>
        <w:rPr/>
      </w:pPr>
      <w:r>
        <w:rPr/>
        <w:t>Delete a user</w:t>
      </w:r>
    </w:p>
    <w:p>
      <w:pPr>
        <w:pStyle w:val="Normal"/>
        <w:rPr/>
      </w:pPr>
      <w:r>
        <w:rPr/>
        <w:t>Delete an existing user account (admin only)</w:t>
      </w:r>
    </w:p>
    <w:tbl>
      <w:tblPr>
        <w:tblStyle w:val="TableGrid"/>
        <w:tblW w:w="64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9"/>
        <w:gridCol w:w="4320"/>
      </w:tblGrid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Path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Cs w:val="22"/>
                <w:lang w:val="en-US" w:eastAsia="en-US" w:bidi="ar-SA"/>
              </w:rPr>
              <w:t>/users/{username}</w:t>
            </w:r>
          </w:p>
        </w:tc>
      </w:tr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F82020"/>
                <w:kern w:val="0"/>
                <w:szCs w:val="22"/>
                <w:lang w:val="en-US" w:eastAsia="en-US" w:bidi="ar-SA"/>
              </w:rPr>
              <w:t>DELETE</w:t>
            </w:r>
          </w:p>
        </w:tc>
      </w:tr>
    </w:tbl>
    <w:p>
      <w:pPr>
        <w:pStyle w:val="Heading3"/>
        <w:rPr/>
      </w:pPr>
      <w:r>
        <w:rPr/>
        <w:t>Request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Schema/Value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PATH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username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Username to delete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string</w:t>
            </w:r>
          </w:p>
        </w:tc>
      </w:tr>
    </w:tbl>
    <w:p>
      <w:pPr>
        <w:pStyle w:val="Heading3"/>
        <w:rPr/>
      </w:pPr>
      <w:r>
        <w:rPr/>
        <w:t>Response</w:t>
      </w:r>
    </w:p>
    <w:p>
      <w:pPr>
        <w:pStyle w:val="Normal"/>
        <w:rPr/>
      </w:pPr>
      <w:r>
        <w:rPr/>
        <w:t xml:space="preserve">Content-Type: </w:t>
      </w:r>
      <w:r>
        <w:rPr>
          <w:rFonts w:ascii="Consolas" w:hAnsi="Consolas"/>
        </w:rPr>
        <w:t>application/json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HTTP Code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User deleted successfully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Username is required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404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User not found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Could not delete user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</w:tbl>
    <w:p>
      <w:pPr>
        <w:pStyle w:val="Heading2"/>
        <w:rPr/>
      </w:pPr>
      <w:r>
        <w:rPr/>
        <w:t>Update user role</w:t>
      </w:r>
    </w:p>
    <w:p>
      <w:pPr>
        <w:pStyle w:val="Normal"/>
        <w:rPr/>
      </w:pPr>
      <w:r>
        <w:rPr/>
        <w:t>Update the role of an existing user (admin only)</w:t>
      </w:r>
    </w:p>
    <w:tbl>
      <w:tblPr>
        <w:tblStyle w:val="TableGrid"/>
        <w:tblW w:w="64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9"/>
        <w:gridCol w:w="4320"/>
      </w:tblGrid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Path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Cs w:val="22"/>
                <w:lang w:val="en-US" w:eastAsia="en-US" w:bidi="ar-SA"/>
              </w:rPr>
              <w:t>/users/{username}/role</w:t>
            </w:r>
          </w:p>
        </w:tc>
      </w:tr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FC9518"/>
                <w:kern w:val="0"/>
                <w:szCs w:val="22"/>
                <w:lang w:val="en-US" w:eastAsia="en-US" w:bidi="ar-SA"/>
              </w:rPr>
              <w:t>PUT</w:t>
            </w:r>
          </w:p>
        </w:tc>
      </w:tr>
    </w:tbl>
    <w:p>
      <w:pPr>
        <w:pStyle w:val="Heading3"/>
        <w:rPr/>
      </w:pPr>
      <w:r>
        <w:rPr/>
        <w:t>Request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Schema/Value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HEADERS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Content-Type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Content Type of Request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application/json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PATH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username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Username to update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string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BODY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request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Role update payload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hyperlink w:anchor="_RoleUpdateRequest">
              <w:r>
                <w:rPr>
                  <w:rStyle w:val="InternetLink"/>
                  <w:rFonts w:eastAsia="ＭＳ 明朝" w:cs="Arial"/>
                  <w:kern w:val="0"/>
                  <w:sz w:val="22"/>
                  <w:szCs w:val="22"/>
                  <w:lang w:val="en-US" w:eastAsia="en-US" w:bidi="ar-SA"/>
                </w:rPr>
                <w:t>RoleUpdateRequest</w:t>
              </w:r>
            </w:hyperlink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 xml:space="preserve"> [object]</w:t>
            </w:r>
          </w:p>
        </w:tc>
      </w:tr>
    </w:tbl>
    <w:p>
      <w:pPr>
        <w:pStyle w:val="Heading3"/>
        <w:rPr/>
      </w:pPr>
      <w:r>
        <w:rPr/>
        <w:t>Response</w:t>
      </w:r>
    </w:p>
    <w:p>
      <w:pPr>
        <w:pStyle w:val="Normal"/>
        <w:rPr/>
      </w:pPr>
      <w:r>
        <w:rPr/>
        <w:t xml:space="preserve">Content-Type: </w:t>
      </w:r>
      <w:r>
        <w:rPr>
          <w:rFonts w:ascii="Consolas" w:hAnsi="Consolas"/>
        </w:rPr>
        <w:t>application/json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HTTP Code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User role updated successfully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Invalid input or missing fields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404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User not found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Failed to update user role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</w:tbl>
    <w:p>
      <w:pPr>
        <w:pStyle w:val="Heading3"/>
        <w:rPr/>
      </w:pPr>
      <w:r>
        <w:rPr/>
        <w:t>Sample Request [body]</w:t>
      </w:r>
    </w:p>
    <w:p>
      <w:pPr>
        <w:pStyle w:val="CODE"/>
        <w:shd w:val="clear" w:color="auto" w:fill="E0E0E0"/>
        <w:rPr/>
      </w:pPr>
      <w:r>
        <w:rPr/>
        <w:t>{</w:t>
        <w:br/>
        <w:t xml:space="preserve">    "role": "new_role"</w:t>
        <w:br/>
        <w:t>}</w:t>
      </w:r>
    </w:p>
    <w:p>
      <w:pPr>
        <w:pStyle w:val="Heading2"/>
        <w:rPr/>
      </w:pPr>
      <w:r>
        <w:rPr/>
        <w:t>Create a new role</w:t>
      </w:r>
    </w:p>
    <w:p>
      <w:pPr>
        <w:pStyle w:val="Normal"/>
        <w:rPr/>
      </w:pPr>
      <w:r>
        <w:rPr/>
        <w:t>Allows an admin to create a new role by specifying name and description.</w:t>
      </w:r>
    </w:p>
    <w:tbl>
      <w:tblPr>
        <w:tblStyle w:val="TableGrid"/>
        <w:tblW w:w="64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9"/>
        <w:gridCol w:w="4320"/>
      </w:tblGrid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Path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Cs w:val="22"/>
                <w:lang w:val="en-US" w:eastAsia="en-US" w:bidi="ar-SA"/>
              </w:rPr>
              <w:t>/roles</w:t>
            </w:r>
          </w:p>
        </w:tc>
      </w:tr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Cs w:val="22"/>
                <w:lang w:val="en-US" w:eastAsia="en-US" w:bidi="ar-SA"/>
              </w:rPr>
              <w:t>POST</w:t>
            </w:r>
          </w:p>
        </w:tc>
      </w:tr>
    </w:tbl>
    <w:p>
      <w:pPr>
        <w:pStyle w:val="Heading3"/>
        <w:rPr/>
      </w:pPr>
      <w:r>
        <w:rPr/>
        <w:t>Request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Schema/Value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HEADERS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Content-Type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Content Type of Request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application/json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BODY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role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Role details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hyperlink w:anchor="_RoleRequest">
              <w:r>
                <w:rPr>
                  <w:rStyle w:val="InternetLink"/>
                  <w:rFonts w:eastAsia="ＭＳ 明朝" w:cs="Arial"/>
                  <w:kern w:val="0"/>
                  <w:sz w:val="22"/>
                  <w:szCs w:val="22"/>
                  <w:lang w:val="en-US" w:eastAsia="en-US" w:bidi="ar-SA"/>
                </w:rPr>
                <w:t>RoleRequest</w:t>
              </w:r>
            </w:hyperlink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 xml:space="preserve"> [object]</w:t>
            </w:r>
          </w:p>
        </w:tc>
      </w:tr>
    </w:tbl>
    <w:p>
      <w:pPr>
        <w:pStyle w:val="Heading3"/>
        <w:rPr/>
      </w:pPr>
      <w:r>
        <w:rPr/>
        <w:t>Response</w:t>
      </w:r>
    </w:p>
    <w:p>
      <w:pPr>
        <w:pStyle w:val="Normal"/>
        <w:rPr/>
      </w:pPr>
      <w:r>
        <w:rPr/>
        <w:t xml:space="preserve">Content-Type: </w:t>
      </w:r>
      <w:r>
        <w:rPr>
          <w:rFonts w:ascii="Consolas" w:hAnsi="Consolas"/>
        </w:rPr>
        <w:t>application/json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HTTP Code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OK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hyperlink w:anchor="_RoleSuccessResponse">
              <w:r>
                <w:rPr>
                  <w:rStyle w:val="InternetLink"/>
                  <w:rFonts w:eastAsia="ＭＳ 明朝" w:cs="Arial"/>
                  <w:b/>
                  <w:kern w:val="0"/>
                  <w:sz w:val="22"/>
                  <w:szCs w:val="22"/>
                  <w:lang w:val="en-US" w:eastAsia="en-US" w:bidi="ar-SA"/>
                </w:rPr>
                <w:t>RoleSuccessResponse</w:t>
              </w:r>
            </w:hyperlink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 xml:space="preserve"> [object]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Bad Request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hyperlink w:anchor="_RoleErrorResponse">
              <w:r>
                <w:rPr>
                  <w:rStyle w:val="InternetLink"/>
                  <w:rFonts w:eastAsia="ＭＳ 明朝" w:cs="Arial"/>
                  <w:kern w:val="0"/>
                  <w:sz w:val="22"/>
                  <w:szCs w:val="22"/>
                  <w:lang w:val="en-US" w:eastAsia="en-US" w:bidi="ar-SA"/>
                </w:rPr>
                <w:t>RoleErrorResponse</w:t>
              </w:r>
            </w:hyperlink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 xml:space="preserve"> [object]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Internal Server Error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hyperlink w:anchor="_RoleRequest">
              <w:r>
                <w:rPr>
                  <w:rStyle w:val="InternetLink"/>
                  <w:rFonts w:eastAsia="ＭＳ 明朝" w:cs="Arial"/>
                  <w:kern w:val="0"/>
                  <w:sz w:val="22"/>
                  <w:szCs w:val="22"/>
                  <w:lang w:val="en-US" w:eastAsia="en-US" w:bidi="ar-SA"/>
                </w:rPr>
                <w:t>RoleErrorResponse</w:t>
              </w:r>
            </w:hyperlink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 xml:space="preserve"> [object]</w:t>
            </w:r>
          </w:p>
        </w:tc>
      </w:tr>
    </w:tbl>
    <w:p>
      <w:pPr>
        <w:pStyle w:val="Heading3"/>
        <w:rPr/>
      </w:pPr>
      <w:r>
        <w:rPr/>
        <w:t>Sample Request [body]</w:t>
      </w:r>
    </w:p>
    <w:p>
      <w:pPr>
        <w:pStyle w:val="CODE"/>
        <w:shd w:val="clear" w:color="auto" w:fill="E0E0E0"/>
        <w:rPr/>
      </w:pPr>
      <w:r>
        <w:rPr/>
        <w:t>{</w:t>
        <w:br/>
        <w:t xml:space="preserve">    "name": "guest"</w:t>
        <w:br/>
        <w:t xml:space="preserve">    "description": "Guest role"</w:t>
        <w:br/>
        <w:t>}</w:t>
      </w:r>
    </w:p>
    <w:p>
      <w:pPr>
        <w:pStyle w:val="Heading3"/>
        <w:rPr/>
      </w:pPr>
      <w:r>
        <w:rPr/>
        <w:t>Sample Response [body]</w:t>
      </w:r>
    </w:p>
    <w:p>
      <w:pPr>
        <w:pStyle w:val="Normal"/>
        <w:rPr/>
      </w:pPr>
      <w:r>
        <w:rPr/>
        <w:t>HTTP Code: 200</w:t>
      </w:r>
    </w:p>
    <w:p>
      <w:pPr>
        <w:pStyle w:val="CODE"/>
        <w:shd w:val="clear" w:color="auto" w:fill="E0E0E0"/>
        <w:rPr/>
      </w:pPr>
      <w:r>
        <w:rPr/>
        <w:t>{</w:t>
        <w:br/>
        <w:t xml:space="preserve">    "message": "",</w:t>
        <w:br/>
        <w:t xml:space="preserve">    "role": {</w:t>
        <w:br/>
        <w:t xml:space="preserve">        "name": "guest",</w:t>
        <w:br/>
        <w:t xml:space="preserve">        "description": "Guest role",</w:t>
        <w:br/>
        <w:t xml:space="preserve">        "id": 10</w:t>
        <w:br/>
        <w:t xml:space="preserve">    }</w:t>
        <w:br/>
        <w:t>}</w:t>
      </w:r>
    </w:p>
    <w:p>
      <w:pPr>
        <w:pStyle w:val="Normal"/>
        <w:rPr/>
      </w:pPr>
      <w:r>
        <w:rPr/>
        <w:t>HTTP Code: 400</w:t>
      </w:r>
    </w:p>
    <w:p>
      <w:pPr>
        <w:pStyle w:val="CODE"/>
        <w:shd w:val="clear" w:color="auto" w:fill="E0E0E0"/>
        <w:rPr/>
      </w:pPr>
      <w:r>
        <w:rPr/>
        <w:t>{</w:t>
      </w:r>
    </w:p>
    <w:p>
      <w:pPr>
        <w:pStyle w:val="CODE"/>
        <w:shd w:val="clear" w:color="auto" w:fill="E0E0E0"/>
        <w:rPr/>
      </w:pPr>
      <w:r>
        <w:rPr/>
        <w:t xml:space="preserve">    </w:t>
      </w:r>
      <w:r>
        <w:rPr/>
        <w:t>"error": "3",</w:t>
        <w:br/>
        <w:t xml:space="preserve">    "details": "already exist"</w:t>
        <w:br/>
        <w:t>}</w:t>
      </w:r>
    </w:p>
    <w:p>
      <w:pPr>
        <w:pStyle w:val="Normal"/>
        <w:rPr/>
      </w:pPr>
      <w:r>
        <w:rPr/>
        <w:t>HTTP Code: 500</w:t>
      </w:r>
    </w:p>
    <w:p>
      <w:pPr>
        <w:pStyle w:val="CODE"/>
        <w:shd w:val="clear" w:color="auto" w:fill="E0E0E0"/>
        <w:rPr/>
      </w:pPr>
      <w:r>
        <w:rPr/>
        <w:t>{</w:t>
        <w:br/>
        <w:t xml:space="preserve">    "error": "5",</w:t>
        <w:br/>
        <w:t xml:space="preserve">    "details": "database is not connected"</w:t>
        <w:br/>
        <w:t>}</w:t>
      </w:r>
    </w:p>
    <w:p>
      <w:pPr>
        <w:pStyle w:val="Heading2"/>
        <w:rPr/>
      </w:pPr>
      <w:r>
        <w:rPr/>
        <w:t>List all roles</w:t>
      </w:r>
    </w:p>
    <w:p>
      <w:pPr>
        <w:pStyle w:val="Normal"/>
        <w:rPr/>
      </w:pPr>
      <w:r>
        <w:rPr/>
        <w:t>Returns a list of all roles defined in the system.</w:t>
      </w:r>
    </w:p>
    <w:tbl>
      <w:tblPr>
        <w:tblStyle w:val="TableGrid"/>
        <w:tblW w:w="64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9"/>
        <w:gridCol w:w="4320"/>
      </w:tblGrid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Path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Cs w:val="22"/>
                <w:lang w:val="en-US" w:eastAsia="en-US" w:bidi="ar-SA"/>
              </w:rPr>
              <w:t>/roles</w:t>
            </w:r>
          </w:p>
        </w:tc>
      </w:tr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151A1"/>
                <w:kern w:val="0"/>
                <w:szCs w:val="22"/>
                <w:lang w:val="en-US" w:eastAsia="en-US" w:bidi="ar-SA"/>
              </w:rPr>
              <w:t>GET</w:t>
            </w:r>
          </w:p>
        </w:tc>
      </w:tr>
    </w:tbl>
    <w:p>
      <w:pPr>
        <w:pStyle w:val="Heading3"/>
        <w:rPr/>
      </w:pPr>
      <w:r>
        <w:rPr/>
        <w:t>Response</w:t>
      </w:r>
    </w:p>
    <w:p>
      <w:pPr>
        <w:pStyle w:val="Normal"/>
        <w:rPr/>
      </w:pPr>
      <w:r>
        <w:rPr/>
        <w:t xml:space="preserve">Content-Type: </w:t>
      </w:r>
      <w:r>
        <w:rPr>
          <w:rFonts w:ascii="Consolas" w:hAnsi="Consolas"/>
        </w:rPr>
        <w:t>application/json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HTTP Code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OK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hyperlink w:anchor="_RolesListResponse">
              <w:r>
                <w:rPr>
                  <w:rStyle w:val="InternetLink"/>
                  <w:rFonts w:eastAsia="ＭＳ 明朝" w:cs="Arial"/>
                  <w:b/>
                  <w:kern w:val="0"/>
                  <w:sz w:val="22"/>
                  <w:szCs w:val="22"/>
                  <w:lang w:val="en-US" w:eastAsia="en-US" w:bidi="ar-SA"/>
                </w:rPr>
                <w:t>RolesListResponse</w:t>
              </w:r>
            </w:hyperlink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 xml:space="preserve"> [object]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Internal Server Error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hyperlink w:anchor="_RoleRequest">
              <w:r>
                <w:rPr>
                  <w:rStyle w:val="InternetLink"/>
                  <w:rFonts w:eastAsia="ＭＳ 明朝" w:cs="Arial"/>
                  <w:kern w:val="0"/>
                  <w:sz w:val="22"/>
                  <w:szCs w:val="22"/>
                  <w:lang w:val="en-US" w:eastAsia="en-US" w:bidi="ar-SA"/>
                </w:rPr>
                <w:t>RoleErrorResponse</w:t>
              </w:r>
            </w:hyperlink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 xml:space="preserve"> [object]</w:t>
            </w:r>
          </w:p>
        </w:tc>
      </w:tr>
    </w:tbl>
    <w:p>
      <w:pPr>
        <w:pStyle w:val="Heading3"/>
        <w:rPr/>
      </w:pPr>
      <w:r>
        <w:rPr/>
        <w:t>Sample Response [body]</w:t>
      </w:r>
    </w:p>
    <w:p>
      <w:pPr>
        <w:pStyle w:val="Normal"/>
        <w:rPr/>
      </w:pPr>
      <w:r>
        <w:rPr/>
        <w:t>HTTP Code: 200</w:t>
      </w:r>
    </w:p>
    <w:p>
      <w:pPr>
        <w:pStyle w:val="CODE"/>
        <w:shd w:val="clear" w:color="auto" w:fill="E0E0E0"/>
        <w:rPr/>
      </w:pPr>
      <w:r>
        <w:rPr/>
        <w:t>{</w:t>
        <w:br/>
        <w:t xml:space="preserve">    "roles": [</w:t>
        <w:br/>
        <w:t xml:space="preserve">        {</w:t>
        <w:br/>
        <w:t xml:space="preserve">            "name": "guest",</w:t>
        <w:br/>
        <w:t xml:space="preserve">            "description": "Guest role",</w:t>
        <w:br/>
        <w:t xml:space="preserve">            "id": 10</w:t>
        <w:br/>
        <w:t xml:space="preserve">        }</w:t>
        <w:br/>
        <w:t xml:space="preserve">    ]</w:t>
        <w:br/>
        <w:t>}</w:t>
      </w:r>
    </w:p>
    <w:p>
      <w:pPr>
        <w:pStyle w:val="Normal"/>
        <w:rPr/>
      </w:pPr>
      <w:r>
        <w:rPr/>
        <w:t>HTTP Code: 500</w:t>
      </w:r>
    </w:p>
    <w:p>
      <w:pPr>
        <w:pStyle w:val="CODE"/>
        <w:shd w:val="clear" w:color="auto" w:fill="E0E0E0"/>
        <w:rPr/>
      </w:pPr>
      <w:r>
        <w:rPr/>
        <w:t>{</w:t>
        <w:br/>
        <w:t xml:space="preserve">    "error": "5",</w:t>
        <w:br/>
        <w:t xml:space="preserve">    "details": "database is not connected",</w:t>
        <w:br/>
        <w:br/>
        <w:t>}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Create Custom Endpoint</w:t>
      </w:r>
    </w:p>
    <w:p>
      <w:pPr>
        <w:pStyle w:val="Normal"/>
        <w:rPr/>
      </w:pPr>
      <w:r>
        <w:rPr/>
        <w:t>Create Custom Endpoint to redirect its requests to another endpoints</w:t>
      </w:r>
    </w:p>
    <w:tbl>
      <w:tblPr>
        <w:tblStyle w:val="TableGrid"/>
        <w:tblW w:w="64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9"/>
        <w:gridCol w:w="4320"/>
      </w:tblGrid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Path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Cs w:val="22"/>
                <w:lang w:val="en-US" w:eastAsia="en-US" w:bidi="ar-SA"/>
              </w:rPr>
              <w:t>/admin/custom-endpoints</w:t>
            </w:r>
          </w:p>
        </w:tc>
      </w:tr>
      <w:tr>
        <w:trPr/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4320" w:type="dxa"/>
            <w:tcBorders/>
          </w:tcPr>
          <w:p>
            <w:pPr>
              <w:pStyle w:val="CODE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Arial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Cs w:val="22"/>
                <w:lang w:val="en-US" w:eastAsia="en-US" w:bidi="ar-SA"/>
              </w:rPr>
              <w:t>POST</w:t>
            </w:r>
          </w:p>
        </w:tc>
      </w:tr>
    </w:tbl>
    <w:p>
      <w:pPr>
        <w:pStyle w:val="Heading3"/>
        <w:rPr/>
      </w:pPr>
      <w:r>
        <w:rPr/>
        <w:t>Request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Name</w:t>
            </w:r>
          </w:p>
        </w:tc>
        <w:tc>
          <w:tcPr>
            <w:tcW w:w="216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159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Schema/Value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HEADERS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Content-Type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Content Type of Request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application/json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BODY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request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CustomEndpoint payload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hyperlink w:anchor="_CustomEndpoint">
              <w:r>
                <w:rPr>
                  <w:rStyle w:val="InternetLink"/>
                  <w:rFonts w:eastAsia="ＭＳ 明朝" w:cs="Arial"/>
                  <w:kern w:val="0"/>
                  <w:sz w:val="22"/>
                  <w:szCs w:val="22"/>
                  <w:lang w:val="en-US" w:eastAsia="en-US" w:bidi="ar-SA"/>
                </w:rPr>
                <w:t>CustomEndpoint</w:t>
              </w:r>
            </w:hyperlink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 xml:space="preserve"> [object]</w:t>
            </w:r>
          </w:p>
        </w:tc>
      </w:tr>
    </w:tbl>
    <w:p>
      <w:pPr>
        <w:pStyle w:val="Heading3"/>
        <w:rPr/>
      </w:pPr>
      <w:r>
        <w:rPr/>
        <w:t>Response</w:t>
      </w:r>
    </w:p>
    <w:p>
      <w:pPr>
        <w:pStyle w:val="Normal"/>
        <w:rPr/>
      </w:pPr>
      <w:r>
        <w:rPr/>
        <w:t xml:space="preserve">Content-Type: </w:t>
      </w:r>
      <w:r>
        <w:rPr>
          <w:rFonts w:ascii="Consolas" w:hAnsi="Consolas"/>
        </w:rPr>
        <w:t>application/json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HTTP Code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880" w:type="dxa"/>
            <w:tcBorders/>
            <w:shd w:color="auto" w:fill="BDD6EE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n-US" w:eastAsia="en-US" w:bidi="ar-SA"/>
              </w:rPr>
              <w:t>Schema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JWT token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b/>
                <w:color w:val="00682F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Invalid JSON format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401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Unauthorized: invalid credentials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Server error during token generation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mbria" w:hAnsi="Cambria" w:eastAsia="ＭＳ 明朝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n-US" w:eastAsia="en-US" w:bidi="ar-SA"/>
              </w:rPr>
              <w:t>No Content</w:t>
            </w:r>
          </w:p>
        </w:tc>
      </w:tr>
    </w:tbl>
    <w:p>
      <w:pPr>
        <w:pStyle w:val="Heading3"/>
        <w:rPr/>
      </w:pPr>
      <w:r>
        <w:rPr/>
        <w:t>Sample Request [body]</w:t>
      </w:r>
    </w:p>
    <w:p>
      <w:pPr>
        <w:pStyle w:val="CODE"/>
        <w:shd w:val="clear" w:color="auto" w:fill="E0E0E0"/>
        <w:rPr/>
      </w:pPr>
      <w:r>
        <w:rPr/>
        <w:t>{</w:t>
        <w:br/>
        <w:t xml:space="preserve">    "path": "/sms"</w:t>
        <w:br/>
        <w:t xml:space="preserve">    "method": "any",</w:t>
        <w:br/>
      </w:r>
      <w:r>
        <w:rPr>
          <w:b/>
        </w:rPr>
        <w:t xml:space="preserve">    </w:t>
      </w:r>
      <w:r>
        <w:rPr/>
        <w:t>"endpoints": ["http://127.0.0.1:8081/</w:t>
      </w:r>
      <w:r>
        <w:rPr/>
        <w:t>api/v2</w:t>
      </w:r>
      <w:r>
        <w:rPr/>
        <w:t xml:space="preserve">", </w:t>
        <w:br/>
        <w:t xml:space="preserve">                  "http://127.0.0.1:8082/</w:t>
      </w:r>
      <w:r>
        <w:rPr/>
        <w:t>api/v2</w:t>
      </w:r>
      <w:r>
        <w:rPr/>
        <w:t>"],</w:t>
        <w:br/>
        <w:t xml:space="preserve">    "needAccounting": false,</w:t>
        <w:br/>
        <w:t xml:space="preserve">    "enabled": true</w:t>
        <w:br/>
        <w:t>}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Models</w:t>
      </w:r>
    </w:p>
    <w:p>
      <w:pPr>
        <w:pStyle w:val="Heading3"/>
        <w:rPr/>
      </w:pPr>
      <w:bookmarkStart w:id="0" w:name="_LoginRequest"/>
      <w:bookmarkEnd w:id="0"/>
      <w:r>
        <w:rPr/>
        <w:t>LoginRequest</w:t>
      </w:r>
    </w:p>
    <w:p>
      <w:pPr>
        <w:pStyle w:val="CODE"/>
        <w:shd w:val="clear" w:color="auto" w:fill="E0E0E0"/>
        <w:rPr/>
      </w:pP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username</w:t>
      </w:r>
      <w:r>
        <w:rPr/>
        <w:br/>
      </w: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password</w:t>
      </w:r>
    </w:p>
    <w:p>
      <w:pPr>
        <w:pStyle w:val="Heading3"/>
        <w:rPr/>
      </w:pPr>
      <w:bookmarkStart w:id="1" w:name="_RegisterRequest"/>
      <w:bookmarkStart w:id="2" w:name="_SecureLoginRequest"/>
      <w:bookmarkEnd w:id="1"/>
      <w:bookmarkEnd w:id="2"/>
      <w:r>
        <w:rPr/>
        <w:t>SecureLoginRequest</w:t>
      </w:r>
    </w:p>
    <w:p>
      <w:pPr>
        <w:pStyle w:val="CODE"/>
        <w:shd w:val="clear" w:color="auto" w:fill="E0E0E0"/>
        <w:rPr>
          <w:b/>
          <w:b/>
          <w:bCs/>
          <w:color w:val="FFFFFF"/>
          <w:sz w:val="18"/>
          <w:szCs w:val="18"/>
        </w:rPr>
      </w:pP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username</w:t>
      </w:r>
      <w:r>
        <w:rPr/>
        <w:br/>
      </w: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password</w:t>
        <w:br/>
      </w:r>
      <w:r>
        <w:rPr>
          <w:color w:val="274467"/>
        </w:rPr>
        <w:t>string</w:t>
      </w:r>
      <w:r>
        <w:rPr>
          <w:b/>
        </w:rPr>
        <w:t xml:space="preserve"> captchaId</w:t>
      </w:r>
      <w:r>
        <w:rPr>
          <w:b/>
          <w:bCs/>
          <w:color w:val="FFFFFF"/>
          <w:sz w:val="18"/>
          <w:szCs w:val="18"/>
        </w:rPr>
        <w:br/>
      </w:r>
      <w:r>
        <w:rPr/>
        <w:t>string captchaSolution</w:t>
      </w:r>
    </w:p>
    <w:p>
      <w:pPr>
        <w:pStyle w:val="Heading3"/>
        <w:rPr/>
      </w:pPr>
      <w:r>
        <w:rPr/>
      </w:r>
    </w:p>
    <w:p>
      <w:pPr>
        <w:pStyle w:val="Heading3"/>
        <w:rPr/>
      </w:pPr>
      <w:r>
        <w:rPr/>
        <w:t>RegisterRequest</w:t>
      </w:r>
    </w:p>
    <w:p>
      <w:pPr>
        <w:pStyle w:val="CODE"/>
        <w:shd w:val="clear" w:color="auto" w:fill="E0E0E0"/>
        <w:rPr/>
      </w:pP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username</w:t>
        <w:br/>
      </w: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password</w:t>
      </w:r>
      <w:r>
        <w:rPr/>
        <w:br/>
      </w: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role</w:t>
      </w:r>
    </w:p>
    <w:p>
      <w:pPr>
        <w:pStyle w:val="Heading3"/>
        <w:rPr/>
      </w:pPr>
      <w:bookmarkStart w:id="3" w:name="_RoleUpdateRequest"/>
      <w:bookmarkEnd w:id="3"/>
      <w:r>
        <w:rPr/>
        <w:t>RoleUpdateRequest</w:t>
      </w:r>
    </w:p>
    <w:p>
      <w:pPr>
        <w:pStyle w:val="CODE"/>
        <w:shd w:val="clear" w:color="auto" w:fill="E0E0E0"/>
        <w:rPr/>
      </w:pP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role</w:t>
      </w:r>
    </w:p>
    <w:p>
      <w:pPr>
        <w:pStyle w:val="Heading3"/>
        <w:rPr/>
      </w:pPr>
      <w:r>
        <w:rPr/>
        <w:t>RoleRequest</w:t>
      </w:r>
    </w:p>
    <w:p>
      <w:pPr>
        <w:pStyle w:val="CODE"/>
        <w:shd w:val="clear" w:color="auto" w:fill="E0E0E0"/>
        <w:rPr/>
      </w:pP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name</w:t>
      </w:r>
      <w:r>
        <w:rPr/>
        <w:br/>
      </w: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description</w:t>
      </w:r>
    </w:p>
    <w:p>
      <w:pPr>
        <w:pStyle w:val="Heading3"/>
        <w:rPr/>
      </w:pPr>
      <w:r>
        <w:rPr/>
        <w:t>Role</w:t>
      </w:r>
    </w:p>
    <w:p>
      <w:pPr>
        <w:pStyle w:val="CODE"/>
        <w:shd w:val="clear" w:color="auto" w:fill="E0E0E0"/>
        <w:rPr/>
      </w:pP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name</w:t>
      </w:r>
      <w:r>
        <w:rPr/>
        <w:br/>
      </w: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description</w:t>
      </w:r>
      <w:r>
        <w:rPr/>
        <w:br/>
      </w:r>
      <w:r>
        <w:rPr>
          <w:color w:val="274467"/>
        </w:rPr>
        <w:t>integer</w:t>
      </w:r>
      <w:r>
        <w:rPr/>
        <w:t xml:space="preserve"> </w:t>
      </w:r>
      <w:r>
        <w:rPr>
          <w:b/>
        </w:rPr>
        <w:t>id</w:t>
      </w:r>
    </w:p>
    <w:p>
      <w:pPr>
        <w:pStyle w:val="Heading3"/>
        <w:rPr/>
      </w:pPr>
      <w:bookmarkStart w:id="4" w:name="_RolesListResponse"/>
      <w:bookmarkEnd w:id="4"/>
      <w:r>
        <w:rPr/>
        <w:t>RolesListResponse</w:t>
      </w:r>
    </w:p>
    <w:p>
      <w:pPr>
        <w:pStyle w:val="CODE"/>
        <w:shd w:val="clear" w:color="auto" w:fill="E0E0E0"/>
        <w:rPr/>
      </w:pPr>
      <w:r>
        <w:rPr>
          <w:color w:val="274467"/>
        </w:rPr>
        <w:t>Role</w:t>
      </w:r>
      <w:r>
        <w:rPr/>
        <w:t xml:space="preserve"> </w:t>
      </w:r>
      <w:r>
        <w:rPr>
          <w:b/>
        </w:rPr>
        <w:t>roles</w:t>
      </w:r>
    </w:p>
    <w:p>
      <w:pPr>
        <w:pStyle w:val="Heading3"/>
        <w:rPr/>
      </w:pPr>
      <w:bookmarkStart w:id="5" w:name="_SuccessRoleResponse"/>
      <w:bookmarkStart w:id="6" w:name="_RoleSuccessResponse"/>
      <w:bookmarkEnd w:id="5"/>
      <w:bookmarkEnd w:id="6"/>
      <w:r>
        <w:rPr/>
        <w:t>RoleSuccessResponse</w:t>
      </w:r>
    </w:p>
    <w:p>
      <w:pPr>
        <w:pStyle w:val="CODE"/>
        <w:shd w:val="clear" w:color="auto" w:fill="E0E0E0"/>
        <w:rPr/>
      </w:pP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message</w:t>
      </w:r>
      <w:r>
        <w:rPr/>
        <w:br/>
      </w:r>
      <w:r>
        <w:rPr>
          <w:color w:val="274467"/>
        </w:rPr>
        <w:t>Role</w:t>
      </w:r>
      <w:r>
        <w:rPr/>
        <w:t xml:space="preserve"> </w:t>
      </w:r>
      <w:r>
        <w:rPr>
          <w:b/>
        </w:rPr>
        <w:t>role</w:t>
      </w:r>
    </w:p>
    <w:p>
      <w:pPr>
        <w:pStyle w:val="Heading3"/>
        <w:rPr/>
      </w:pPr>
      <w:bookmarkStart w:id="7" w:name="_RoleRequest"/>
      <w:bookmarkStart w:id="8" w:name="_RoleErrorResponse"/>
      <w:bookmarkEnd w:id="7"/>
      <w:bookmarkEnd w:id="8"/>
      <w:r>
        <w:rPr/>
        <w:t>RoleErrorResponse</w:t>
      </w:r>
    </w:p>
    <w:p>
      <w:pPr>
        <w:pStyle w:val="CODE"/>
        <w:shd w:val="clear" w:color="auto" w:fill="E0E0E0"/>
        <w:rPr/>
      </w:pP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error</w:t>
        <w:br/>
      </w: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details</w:t>
      </w:r>
    </w:p>
    <w:p>
      <w:pPr>
        <w:pStyle w:val="Heading3"/>
        <w:rPr/>
      </w:pPr>
      <w:r>
        <w:rPr/>
        <w:t>UserRolePair</w:t>
      </w:r>
    </w:p>
    <w:p>
      <w:pPr>
        <w:pStyle w:val="CODE"/>
        <w:shd w:val="clear" w:color="auto" w:fill="E0E0E0"/>
        <w:rPr/>
      </w:pP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username</w:t>
      </w:r>
      <w:r>
        <w:rPr/>
        <w:br/>
      </w: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role</w:t>
      </w:r>
    </w:p>
    <w:p>
      <w:pPr>
        <w:pStyle w:val="Heading3"/>
        <w:rPr/>
      </w:pPr>
      <w:bookmarkStart w:id="9" w:name="_CustomEndpoint"/>
      <w:bookmarkEnd w:id="9"/>
      <w:r>
        <w:rPr/>
        <w:t>CustomEndpoint</w:t>
      </w:r>
    </w:p>
    <w:p>
      <w:pPr>
        <w:pStyle w:val="CODE"/>
        <w:shd w:val="clear" w:color="auto" w:fill="E0E0E0"/>
        <w:spacing w:before="0" w:after="200"/>
        <w:rPr/>
      </w:pP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path</w:t>
        <w:br/>
      </w:r>
      <w:r>
        <w:rPr>
          <w:color w:val="274467"/>
        </w:rPr>
        <w:t>string</w:t>
      </w:r>
      <w:r>
        <w:rPr/>
        <w:t xml:space="preserve"> </w:t>
      </w:r>
      <w:r>
        <w:rPr>
          <w:b/>
        </w:rPr>
        <w:t>method</w:t>
      </w:r>
      <w:r>
        <w:rPr/>
        <w:br/>
      </w:r>
      <w:r>
        <w:rPr>
          <w:color w:val="274467"/>
        </w:rPr>
        <w:t>[]string</w:t>
      </w:r>
      <w:r>
        <w:rPr/>
        <w:t xml:space="preserve"> </w:t>
      </w:r>
      <w:r>
        <w:rPr>
          <w:b/>
        </w:rPr>
        <w:t>endpoints</w:t>
      </w:r>
      <w:r>
        <w:rPr/>
        <w:br/>
      </w:r>
      <w:r>
        <w:rPr>
          <w:color w:val="274467"/>
        </w:rPr>
        <w:t>boolean</w:t>
      </w:r>
      <w:r>
        <w:rPr/>
        <w:t xml:space="preserve"> </w:t>
      </w:r>
      <w:r>
        <w:rPr>
          <w:b/>
        </w:rPr>
        <w:t>needAccounting</w:t>
        <w:br/>
      </w:r>
      <w:r>
        <w:rPr>
          <w:color w:val="274467"/>
        </w:rPr>
        <w:t>boolean</w:t>
      </w:r>
      <w:r>
        <w:rPr/>
        <w:t xml:space="preserve"> </w:t>
      </w:r>
      <w:r>
        <w:rPr>
          <w:b/>
        </w:rPr>
        <w:t>enabled</w:t>
      </w:r>
    </w:p>
    <w:sectPr>
      <w:type w:val="nextPage"/>
      <w:pgSz w:w="12240" w:h="15840"/>
      <w:pgMar w:left="1800" w:right="1800" w:gutter="0" w:header="0" w:top="1440" w:footer="0" w:bottom="117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basedOn w:val="DefaultParagraphFont"/>
    <w:uiPriority w:val="99"/>
    <w:unhideWhenUsed/>
    <w:rsid w:val="008f42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f427e"/>
    <w:rPr>
      <w:color w:val="605E5C"/>
      <w:shd w:fill="E1DFDD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8f427e"/>
    <w:rPr>
      <w:color w:val="800080" w:themeColor="followedHyperlink"/>
      <w:u w:val="singl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b85172"/>
    <w:rPr>
      <w:rFonts w:ascii="Courier New" w:hAnsi="Courier New" w:eastAsia="Times New Roman" w:cs="Courier New"/>
      <w:sz w:val="20"/>
      <w:szCs w:val="20"/>
    </w:rPr>
  </w:style>
  <w:style w:type="character" w:styleId="Hljsattr" w:customStyle="1">
    <w:name w:val="hljs-attr"/>
    <w:basedOn w:val="DefaultParagraphFont"/>
    <w:qFormat/>
    <w:rsid w:val="00b85172"/>
    <w:rPr/>
  </w:style>
  <w:style w:type="character" w:styleId="HTMLCode">
    <w:name w:val="HTML Code"/>
    <w:basedOn w:val="DefaultParagraphFont"/>
    <w:uiPriority w:val="99"/>
    <w:semiHidden/>
    <w:unhideWhenUsed/>
    <w:qFormat/>
    <w:rsid w:val="007f0220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onsolas" w:hAnsi="Consolas" w:eastAsia="ＭＳ 明朝" w:cs="Arial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85172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Application>LibreOffice/7.3.7.2$Linux_X86_64 LibreOffice_project/30$Build-2</Application>
  <AppVersion>15.0000</AppVersion>
  <Pages>7</Pages>
  <Words>698</Words>
  <Characters>4538</Characters>
  <CharactersWithSpaces>5135</CharactersWithSpaces>
  <Paragraphs>311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2025-09-21T15:03:37Z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